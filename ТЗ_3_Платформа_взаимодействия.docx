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 w:eastAsia="Calibri" w:cs="Calibri"/>
          <w:b/>
          <w:sz w:val="22"/>
        </w:rPr>
        <w:t>ТЕХНИЧЕСКОЕ ЗАДАНИЕ</w:t>
      </w:r>
    </w:p>
    <w:p>
      <w:pPr>
        <w:spacing w:before="240" w:after="120"/>
      </w:pPr>
      <w:r>
        <w:rPr>
          <w:rFonts w:ascii="Calibri" w:hAnsi="Calibri" w:eastAsia="Calibri" w:cs="Calibri"/>
          <w:b/>
          <w:sz w:val="22"/>
        </w:rPr>
        <w:t>РАЗДЕЛ 1. НАИМЕНОВАНИЕ ЛИЦЕНЗИИ</w:t>
      </w:r>
    </w:p>
    <w:tbl>
      <w:tblPr>
        <w:tblW w:type="dxa" w:w="9638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Предоставление неисключительной лицензии на использование программы для ЭВМ, для мероприятия «Платформа взаимодействия» в рамках проекта «Туристическая онлайн-академия Росатома» в срок с даты заключения договора по 20.12.2026 г.</w:t>
            </w:r>
          </w:p>
        </w:tc>
      </w:tr>
    </w:tbl>
    <w:tbl>
      <w:tblPr>
        <w:tblW w:type="dxa" w:w="9638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2.1 Состав (перечень) лицензии. Общие требования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Предоставление неисключительной лицензии на использование программы для ЭВМ, для мероприятия «Платформа взаимодействия» в рамках проекта «Туристическая онлайн-академия Росатома» (далее – Система).</w:t>
              <w:br/>
              <w:t>Конфигурирование программы для ЭВМ, для АНО «Энергия развития» (далее – Заказчик) в соответствии с требованиями, указанными в подразделах настоящего Технического задания.</w:t>
              <w:br/>
              <w:br/>
              <w:t>Клиентская часть должна включать:</w:t>
              <w:br/>
              <w:t>- платформу для доступа с персонального компьютера (далее – ПК) и мобильных устройств;</w:t>
              <w:br/>
              <w:t>- платформа должна поддерживать работу в наиболее популярных браузерах (работа на ПК):</w:t>
              <w:br/>
              <w:t>- Yandex Browser версии 22 и выше;</w:t>
              <w:br/>
              <w:t>- Google Chrome версии 118 и выше;</w:t>
              <w:br/>
              <w:t>- Mozilla Firefox версии 118 и выше;</w:t>
              <w:br/>
              <w:t>- Opera версии 104 и выше;</w:t>
              <w:br/>
              <w:t>- Apple Safari версии 16 и выше;</w:t>
              <w:br/>
              <w:t>- Microsoft Edge версии 118 и выше.</w:t>
              <w:br/>
              <w:br/>
              <w:t>Клиентская часть должна обладать интуитивно понятным интерфейсом.</w:t>
              <w:br/>
              <w:br/>
              <w:t>Требования к пользователям Системы:</w:t>
              <w:br/>
              <w:t>Для пользования платформой от сотрудников организации атомной отрасли не должно требоваться специальных технических навыков, знания технологий или программных продуктов, за исключением общих навыков работы с ПК и смартфоном и/или планшетом.</w:t>
              <w:br/>
              <w:br/>
              <w:t>Требования к сохранности информации:</w:t>
              <w:br/>
              <w:t>В Системе должен быть предусмотрен механизм резервного копирования структуры и содержимого базы данных. Процедура резервного копирования производится автоматически, раз в 24 часа.</w:t>
              <w:br/>
              <w:br/>
              <w:t>Требования к разграничению доступа:</w:t>
              <w:br/>
              <w:t>Для любого раздела, размещенного в Системе, должна быть реализована возможность настройки доступа к разделу для определенной группы (групп) пользователей. Количество групп пользователей и количество пользователей в группе не ограничено. Администраторы Системы могут формировать произвольные группы пользователей по необходимым им критериям. Перечень сотрудников, имеющих права администратора, предоставляются Заказчиком Исполнителю в рабочем порядке, но не позднее 3 (трех) рабочих дней с даты подписания договора. Группы пользователей, ограничения и запреты на доступ к контенту определяются и добавляются из панели администрирования. Помимо групп пользователей, доступ и возможности всех пользователей в Системе должны определяться их категорией доступа. Должно быть доступно как минимум 3 (три) категории доступа:</w:t>
              <w:br/>
              <w:t>- обычные пользователи (участники);</w:t>
              <w:br/>
              <w:t>- организаторы;</w:t>
              <w:br/>
              <w:t>- администраторы.</w:t>
              <w:br/>
              <w:t>Каждому из пользователей присваивается одна из категорий доступа. Обычные пользователи имеют доступ только к той части контента, которая доступна для тех групп пользователей, к которым относится данный пользователь. Организаторы имеют доступ к той части контента, которая доступна для их групп пользователей, а также им должен предоставляться отдельный интерфейс для отправки уведомлений, а также особые права по модерированию сообщений. Администраторы имеют доступ к административной части. Администраторы должны иметь возможность:</w:t>
              <w:br/>
              <w:t>- добавлять пользователей с указанием их категории доступа;</w:t>
              <w:br/>
              <w:t>- добавлять и удалять разделы в платформе;</w:t>
              <w:br/>
              <w:t>- настраивать доступность разделов для различных категорий участников;</w:t>
              <w:br/>
              <w:t>- администрировать материалы события;</w:t>
              <w:br/>
              <w:t>- управлять контентом события для всех категорий участников;</w:t>
              <w:br/>
              <w:t>- формировать отчетность.</w:t>
              <w:br/>
              <w:t>Пользователь Системы может относиться одновременно к двум категориям доступа и входить в несколько групп пользователей.</w:t>
              <w:br/>
              <w:br/>
              <w:t>Требования к функциям и задачам, выполняемым Системой.</w:t>
              <w:br/>
              <w:t>Структура платформы и внешний вид.</w:t>
              <w:br/>
              <w:t>Главное меню клиентской части Системы должно быть представлено в виде набора разделов, навигация между которыми осуществляется через панель ячеек с внутренними страницами, раскрывающими подробности по конкретному разделу. Система должна позволять администраторам заводить в рамках одной платформы несколько событий с индивидуальными настройками, используемым функционалом, контентом и списком пользователей в каждом событии. Система должна позволять администраторам гибко настраивать набор модулей и доступных разделов события под решаемую задачу:</w:t>
              <w:br/>
              <w:t>- гибко настраивать главное меню: добавлять новые разделы, редактировать и скрывать разделы;</w:t>
              <w:br/>
              <w:t>- менять названия разделов, выбирать иконки разделов из доступного набора, настраивать порядок следования разделов;</w:t>
              <w:br/>
              <w:t>- настраивать доступ к разделам по группам пользователей (категориям участников).</w:t>
              <w:br/>
              <w:t>Система должна позволять настраивать внешний вид платформы в соответствии с брендбуком Заказчика, а именно:</w:t>
              <w:br/>
              <w:t>- использование фирменных цветов;</w:t>
              <w:br/>
              <w:t>- использование логотипа;</w:t>
              <w:br/>
              <w:t>- возможность создания «white label» интерфейса Системы.</w:t>
              <w:br/>
              <w:br/>
              <w:t>Навигация</w:t>
              <w:br/>
              <w:t>Пользовательский интерфейс платформы должен обеспечивать наглядное, интуитивно понятное представление структуры, размещенной информации, быстрый и логичный переход к разделам и страницам. Навигационные элементы должны обеспечивать однозначное понимание пользователем их смысла: ссылки на страницы должны быть снабжены заголовками, условные обозначения соответствовать общепринятым.</w:t>
              <w:br/>
              <w:t>Система должна обеспечивать навигацию по всем ресурсам, доступным пользователю, и отображать соответствующую информацию.</w:t>
              <w:br/>
              <w:br/>
              <w:br/>
              <w:br/>
              <w:t>Техническое сопровождение Системы на период проведения мероприятия (01.08.2026 г. по 16.12.2026 г.) в рабочее время. Удаление данных и завершение доступа в срок не позднее 20.12.2026 г..</w:t>
            </w:r>
          </w:p>
        </w:tc>
      </w:tr>
    </w:tbl>
    <w:tbl>
      <w:tblPr>
        <w:tblW w:type="dxa" w:w="9638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2.2 Описание требований к функциям и задачам, выполняемым Системой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Регистрация и авторизация</w:t>
              <w:br/>
              <w:t>Модуль для регистрации и авторизации пользователей на платформе. Функционал должен предоставлять следующие возможности:</w:t>
              <w:br/>
              <w:t>● авторизация через социальные сети (ВКонтакте, Яндекс ID) по протоколу OAuth 2.0;</w:t>
              <w:br/>
              <w:t>● классическая регистрация по email/пароль;</w:t>
              <w:br/>
              <w:t>● безопасное хранение сессий с использованием токенов (Laravel Sanctum);</w:t>
              <w:br/>
              <w:t>● восстановление пароля по email.</w:t>
              <w:br/>
              <w:br/>
              <w:t>Личный кабинет</w:t>
              <w:br/>
              <w:t>Модуль для управления персональными данными и активностью пользователя. Функционал должен предоставлять следующие возможности:</w:t>
              <w:br/>
              <w:t>● редактирование профиля с валидацией данных;</w:t>
              <w:br/>
              <w:t>● отображение избранных городов и туров;</w:t>
              <w:br/>
              <w:t>● история поданных заявок и их статусы;</w:t>
              <w:br/>
              <w:t>● выбор города для потенциального переезда;</w:t>
              <w:br/>
              <w:t>● система обращений в поддержку.</w:t>
              <w:br/>
              <w:br/>
              <w:t>Конкурсные анкеты</w:t>
              <w:br/>
              <w:t>Модуль для заполнения и подачи конкурсных анкет по направлениям программы. Функционал должен предоставлять следующие возможности:</w:t>
              <w:br/>
              <w:t>● поддержка направлений: «Старт в Атомград», «Атомы вкуса», «Лига лидеров развития»;</w:t>
              <w:br/>
              <w:t>● заполнение персональных данных и загрузка документов;</w:t>
              <w:br/>
              <w:t>● развернутые ответы на вопросы жюри;</w:t>
              <w:br/>
              <w:t>● проверочные задания по направлениям;</w:t>
              <w:br/>
              <w:t>● управление дедлайнами подачи;</w:t>
              <w:br/>
              <w:t>● возможность выбора до 3 туров для участия.</w:t>
              <w:br/>
              <w:br/>
              <w:t>Вакансии</w:t>
              <w:br/>
              <w:t>Модуль для размещения и поиска вакансий в атомных городах. Функционал должен предоставлять следующие возможности:</w:t>
              <w:br/>
              <w:t>● каталог вакансий с фильтрацией по городу, направлению, типу занятости;</w:t>
              <w:br/>
              <w:t>● карточка вакансии с описанием, требованиями и условиями;</w:t>
              <w:br/>
              <w:t>● возможность отклика на вакансию из личного кабинета;</w:t>
              <w:br/>
              <w:t>● личный кабинет работодателя для управления вакансиями;</w:t>
              <w:br/>
              <w:t>● интеграция с системой РосАтом Карьера (при наличии API).</w:t>
              <w:br/>
              <w:br/>
              <w:t>Соседи (Бадди)</w:t>
              <w:br/>
              <w:t>Модуль для знакомства с жителями атомных городов. Функционал должен предоставлять следующие возможности:</w:t>
              <w:br/>
              <w:t>● каталог карточек жителей с фотографиями и описанием;</w:t>
              <w:br/>
              <w:t>● фильтрация по городу, интересам;</w:t>
              <w:br/>
              <w:t>● форма заявки на связь с выбранным жителем;</w:t>
              <w:br/>
              <w:t>● модерация заявок через административную панель.</w:t>
              <w:br/>
              <w:br/>
              <w:t>Расширенная административная панель</w:t>
              <w:br/>
              <w:t>Модуль для управления всеми разделами платформы взаимодействия. Функционал должен предоставлять следующие возможности:</w:t>
              <w:br/>
              <w:t>● управление пользователями: просмотр, блокировка, изменение ролей;</w:t>
              <w:br/>
              <w:t>● разграничение ролей и прав доступа (администратор, модератор, пользователь);</w:t>
              <w:br/>
              <w:t>● модерация заявок на туры, вакансии, анкеты, обращения;</w:t>
              <w:br/>
              <w:t>● сбор метрик и статистики активности;</w:t>
              <w:br/>
              <w:t>● экспорт данных в форматах Excel и CSV.</w:t>
            </w:r>
          </w:p>
        </w:tc>
      </w:tr>
    </w:tbl>
    <w:p>
      <w:pPr>
        <w:spacing w:before="240" w:after="120"/>
      </w:pPr>
      <w:r>
        <w:rPr>
          <w:rFonts w:ascii="Calibri" w:hAnsi="Calibri" w:eastAsia="Calibri" w:cs="Calibri"/>
          <w:b/>
          <w:sz w:val="22"/>
        </w:rPr>
        <w:t>РАЗДЕЛ 3. ТРЕБОВАНИЯ К ЛИЦЕНЗИИ</w:t>
      </w:r>
    </w:p>
    <w:tbl>
      <w:tblPr>
        <w:tblW w:type="dxa" w:w="9638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3.1 Общие требования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1. Платформа должна поддерживать работу в наиболее популярных браузерах (работа на ПК):</w:t>
              <w:br/>
              <w:t>- Yandex Browser версии 22 и выше;</w:t>
              <w:br/>
              <w:t>- Google Chrome версии 118 и выше;</w:t>
              <w:br/>
              <w:t>- Mozilla Firefox версии 118 и выше;</w:t>
              <w:br/>
              <w:t>- Opera версии 104 и выше;</w:t>
              <w:br/>
              <w:t>- Apple Safari версии 16 и выше;</w:t>
              <w:br/>
              <w:t>- Microsoft Edge версии 118 и выше.</w:t>
              <w:br/>
              <w:t>2. Обеспечить работу для 1000 участников.</w:t>
              <w:br/>
              <w:t>3. Платформа должна включать в себя функционал, указанный в подразделе 2.2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3.2 Требования к лицензии и базовая техническая поддержка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1. Правообладатель обязан согласовать с Заказчиком дизайн-макет Системы по электронной почте не позднее 15 июня 2026 года. При наличии замечаний Заказчика Правообладатель дорабатывает дизайн-макет Системы и повторно согласовывает с Заказчиком.</w:t>
              <w:br/>
              <w:t>2. По итогу согласования с Заказчиком дизайн-макета Системы Правообладатель обязуется предоставить работающую платформу, соответствующую Согласованному Заказчиком дизайн-макету и отвечающему указанному в требованиях к дизайн-макету функционалу – до 01 августа 2026 года (включительно).</w:t>
              <w:br/>
              <w:t>3. Правообладатель обеспечивает работу Системы в период с 01.08.2026 г. по 16.12.2026 г..</w:t>
              <w:br/>
              <w:t>4. Техническое сопровождение работы Системы (базовая техническая поддержка) осуществляется Правообладателем. Первоначальный ввод контента осуществляется силами Правообладателя.</w:t>
              <w:br/>
              <w:t>5. После завершения Мероприятия, 16.12.2026 г. в срок до 20.12.2026 г. все данные, полученные в ходе оказания услуг, если иное не предусмотрено действующим законодательством РФ, подлежат удалению в сроки, предусмотренные Договором.</w:t>
              <w:br/>
              <w:t>6. Правообладатель предоставляет Акт об уничтожении данных в сроки, предусмотренные Договором.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3.3 Требования к конфиденциальности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Исполнение обязательств по Договору должны отвечать требованиям конфиденциальности, предъявляемым действующим законодательством Российской Федерации.</w:t>
              <w:br/>
              <w:t>Также Правообладатель обязуется удалить все данные участников в срок не позднее 20.12.2026 г., если иное не предусмотрено законодательством РФ, и предоставить Акт об уничтожении данных.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3.5 Требования к безопасности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Исполнение договора должно отвечать требованиям качества, безопасности жизни и здоровья, а также иным требованиям сертификации, безопасности (санитарным нормам и правилам, государственным стандартам и т.п.), лицензирования, предъявляемым действующим законодательством Российской Федерации.</w:t>
              <w:br/>
              <w:t>Ограничение по объему входящих электронных писем в адрес АНО «Энергия развития», размер одного письма не должен превышать 10 МБ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3.6. Специальные требования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Не предъявляются.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3.7. Требования к сроку выполнения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Срок: с даты заключения договора, окончание – 20.12.2026 г..</w:t>
            </w:r>
          </w:p>
        </w:tc>
      </w:tr>
    </w:tbl>
    <w:p>
      <w:pPr>
        <w:spacing w:before="240" w:after="120"/>
      </w:pPr>
      <w:r>
        <w:rPr>
          <w:rFonts w:ascii="Calibri" w:hAnsi="Calibri" w:eastAsia="Calibri" w:cs="Calibri"/>
          <w:b/>
          <w:sz w:val="22"/>
        </w:rPr>
        <w:t>РАЗДЕЛ 4. ПЕРЕДАЧИ ЛИЦЕНЗИИ</w:t>
      </w:r>
    </w:p>
    <w:tbl>
      <w:tblPr>
        <w:tblW w:type="dxa" w:w="9638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4.1 Описание лицензии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Конечным результатом является передача Заказчику прав на использование работоспособного ПО и оказание базовой технической поддержки на весь срок проведения мероприятия в рабочее время.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4.2 Требования по приемке лицензии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4.2.1 Правообладатель передает Лицензиату Акт приема передачи прав.</w:t>
              <w:br/>
              <w:t>4.2.2 В течение 10 (Десяти) рабочих дней после подписания Договора Правообладатель составляет и передает Лицензиату 2 (Два) экземпляра Акта, подписанные со стороны Лицензиара.</w:t>
              <w:br/>
              <w:t>Лицензиат обязан подписать Акт и передать один экземпляр Правообладателю в течение 7 (Семи) рабочих дней после получения Акта, либо представить в этот срок Правообладателю письменные мотивированные возражения отказа.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4.3 Требования по передаче Заказчику технических и иных документов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4.3.1. Отчётные документы оформляются в соответствии с общими требованиями к текстовым документам.</w:t>
              <w:br/>
              <w:t>После передачи прав, в указанный в п. 4.2.2 срок, Правообладатель направляет Заказчику:</w:t>
              <w:br/>
              <w:t>• акт приема-передачи прав.</w:t>
            </w:r>
          </w:p>
        </w:tc>
      </w:tr>
    </w:tbl>
    <w:p>
      <w:pPr>
        <w:spacing w:before="240" w:after="120"/>
      </w:pPr>
      <w:r>
        <w:rPr>
          <w:rFonts w:ascii="Calibri" w:hAnsi="Calibri" w:eastAsia="Calibri" w:cs="Calibri"/>
          <w:b/>
          <w:sz w:val="22"/>
        </w:rPr>
        <w:t>РАЗДЕЛ 5. ТРЕБОВАНИЯ К ТЕХНИЧЕСКОМУ ОБУЧЕНИЮ ПЕРСОНАЛА ЗАКАЗЧИКА</w:t>
      </w:r>
    </w:p>
    <w:tbl>
      <w:tblPr>
        <w:tblW w:type="dxa" w:w="9638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Правообладатель обязуется провести 1 (одно) полноценное обучение по работе с административной панелью для персонала Заказчика продолжительностью 1 (одно) час.</w:t>
            </w:r>
          </w:p>
        </w:tc>
      </w:tr>
    </w:tbl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